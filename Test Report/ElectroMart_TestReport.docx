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A2E1" w14:textId="77777777" w:rsidR="005A238C" w:rsidRPr="003105E1" w:rsidRDefault="00000000" w:rsidP="003105E1">
      <w:pPr>
        <w:pStyle w:val="Heading1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ElectroMart - Test Report</w:t>
      </w:r>
    </w:p>
    <w:p w14:paraId="5FD35B64" w14:textId="4A31360C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Ngày báo cáo: 0</w:t>
      </w:r>
      <w:r w:rsidR="0069137D">
        <w:rPr>
          <w:rFonts w:ascii="Times New Roman" w:hAnsi="Times New Roman" w:cs="Times New Roman"/>
          <w:sz w:val="26"/>
          <w:szCs w:val="26"/>
        </w:rPr>
        <w:t>5</w:t>
      </w:r>
      <w:r w:rsidRPr="003105E1">
        <w:rPr>
          <w:rFonts w:ascii="Times New Roman" w:hAnsi="Times New Roman" w:cs="Times New Roman"/>
          <w:sz w:val="26"/>
          <w:szCs w:val="26"/>
        </w:rPr>
        <w:t>/02/2026</w:t>
      </w:r>
    </w:p>
    <w:p w14:paraId="4A65FA5F" w14:textId="77777777" w:rsidR="005A238C" w:rsidRPr="003105E1" w:rsidRDefault="00000000" w:rsidP="003105E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105E1">
        <w:rPr>
          <w:rFonts w:ascii="Times New Roman" w:hAnsi="Times New Roman" w:cs="Times New Roman"/>
        </w:rPr>
        <w:t>1. Tổng quan</w:t>
      </w:r>
    </w:p>
    <w:p w14:paraId="4542EFB2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Project: ElectroMart E-commerce</w:t>
      </w:r>
    </w:p>
    <w:p w14:paraId="33F249B2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Test cycle: Cycle 1</w:t>
      </w:r>
    </w:p>
    <w:p w14:paraId="7101F6D2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Environment: Chrome + Windows</w:t>
      </w:r>
    </w:p>
    <w:p w14:paraId="7366C93A" w14:textId="77777777" w:rsidR="005A238C" w:rsidRPr="003105E1" w:rsidRDefault="00000000" w:rsidP="003105E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105E1">
        <w:rPr>
          <w:rFonts w:ascii="Times New Roman" w:hAnsi="Times New Roman" w:cs="Times New Roman"/>
        </w:rPr>
        <w:t>2. Kết quả thực thi</w:t>
      </w:r>
    </w:p>
    <w:p w14:paraId="4942A87C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Tổng số test case: 50</w:t>
      </w:r>
    </w:p>
    <w:p w14:paraId="1D4684FA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Pass/Fail/Blocked: 38/10/2</w:t>
      </w:r>
    </w:p>
    <w:p w14:paraId="35681BD3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Execution rate: 100% (Executed 50/50)</w:t>
      </w:r>
    </w:p>
    <w:p w14:paraId="76003F8C" w14:textId="77777777" w:rsidR="005A238C" w:rsidRPr="003105E1" w:rsidRDefault="00000000" w:rsidP="003105E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105E1">
        <w:rPr>
          <w:rFonts w:ascii="Times New Roman" w:hAnsi="Times New Roman" w:cs="Times New Roman"/>
        </w:rPr>
        <w:t>3. Top 5 lỗi nghiêm trọng nhất</w:t>
      </w:r>
    </w:p>
    <w:p w14:paraId="0292CC28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- BUG_CHECKOUT_001 (Critical): Đặt hàng không cần địa chỉ</w:t>
      </w:r>
    </w:p>
    <w:p w14:paraId="54AEDC64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- BUG_CART_001 (Critical): Tổng tiền cart sai khi đổi quantity</w:t>
      </w:r>
    </w:p>
    <w:p w14:paraId="5349DB92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- BUG_AUTH_002 (Major): Logout nhưng vẫn xem Orders bằng Back</w:t>
      </w:r>
    </w:p>
    <w:p w14:paraId="53794874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- BUG_CHECKOUT_002 (Major): Visa validation lỗi</w:t>
      </w:r>
    </w:p>
    <w:p w14:paraId="6EDD70DD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- BUG_AUTH_001 (Major): Email sai format vẫn đăng ký</w:t>
      </w:r>
    </w:p>
    <w:p w14:paraId="403FCF9D" w14:textId="77777777" w:rsidR="005A238C" w:rsidRPr="003105E1" w:rsidRDefault="00000000" w:rsidP="003105E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105E1">
        <w:rPr>
          <w:rFonts w:ascii="Times New Roman" w:hAnsi="Times New Roman" w:cs="Times New Roman"/>
        </w:rPr>
        <w:t>4. Nhận xét chất lượng hệ thống</w:t>
      </w:r>
    </w:p>
    <w:p w14:paraId="6B0C814A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Luồng cơ bản hoạt động nhưng validation và tính toán giỏ hàng/checkout còn lỗi nghiêm trọng. Có rủi ro tạo đơn sai/thiếu thông tin và sai tổng tiền.</w:t>
      </w:r>
    </w:p>
    <w:p w14:paraId="59C8EA1E" w14:textId="77777777" w:rsidR="005A238C" w:rsidRPr="003105E1" w:rsidRDefault="00000000" w:rsidP="003105E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3105E1">
        <w:rPr>
          <w:rFonts w:ascii="Times New Roman" w:hAnsi="Times New Roman" w:cs="Times New Roman"/>
        </w:rPr>
        <w:t>5. Quyết định Release</w:t>
      </w:r>
    </w:p>
    <w:p w14:paraId="0BCA7305" w14:textId="77777777" w:rsidR="005A238C" w:rsidRPr="003105E1" w:rsidRDefault="00000000" w:rsidP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105E1">
        <w:rPr>
          <w:rFonts w:ascii="Times New Roman" w:hAnsi="Times New Roman" w:cs="Times New Roman"/>
          <w:sz w:val="26"/>
          <w:szCs w:val="26"/>
        </w:rPr>
        <w:t>No-Release (còn bug Critical: BUG_CART_001, BUG_CHECKOUT_001).</w:t>
      </w:r>
    </w:p>
    <w:p w14:paraId="49FAC062" w14:textId="77777777" w:rsidR="003105E1" w:rsidRPr="003105E1" w:rsidRDefault="003105E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3105E1" w:rsidRPr="00310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483028">
    <w:abstractNumId w:val="8"/>
  </w:num>
  <w:num w:numId="2" w16cid:durableId="1225331458">
    <w:abstractNumId w:val="6"/>
  </w:num>
  <w:num w:numId="3" w16cid:durableId="68968083">
    <w:abstractNumId w:val="5"/>
  </w:num>
  <w:num w:numId="4" w16cid:durableId="1113212320">
    <w:abstractNumId w:val="4"/>
  </w:num>
  <w:num w:numId="5" w16cid:durableId="1752850511">
    <w:abstractNumId w:val="7"/>
  </w:num>
  <w:num w:numId="6" w16cid:durableId="1369256732">
    <w:abstractNumId w:val="3"/>
  </w:num>
  <w:num w:numId="7" w16cid:durableId="130177334">
    <w:abstractNumId w:val="2"/>
  </w:num>
  <w:num w:numId="8" w16cid:durableId="683284189">
    <w:abstractNumId w:val="1"/>
  </w:num>
  <w:num w:numId="9" w16cid:durableId="112947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5E1"/>
    <w:rsid w:val="00326F90"/>
    <w:rsid w:val="004D5114"/>
    <w:rsid w:val="005A238C"/>
    <w:rsid w:val="006913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A612B0F"/>
  <w14:defaultImageDpi w14:val="300"/>
  <w15:docId w15:val="{0710112B-E794-416E-9E53-C7E8D3D2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Huy. Nguyen Quang  - ST CMCU</cp:lastModifiedBy>
  <cp:revision>2</cp:revision>
  <dcterms:created xsi:type="dcterms:W3CDTF">2013-12-23T23:15:00Z</dcterms:created>
  <dcterms:modified xsi:type="dcterms:W3CDTF">2026-02-08T19:31:00Z</dcterms:modified>
  <cp:category/>
</cp:coreProperties>
</file>