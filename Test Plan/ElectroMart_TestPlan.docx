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285B3" w14:textId="77777777" w:rsidR="00BC5C06" w:rsidRPr="0077568A" w:rsidRDefault="00000000" w:rsidP="0077568A">
      <w:pPr>
        <w:pStyle w:val="Heading1"/>
        <w:spacing w:line="360" w:lineRule="auto"/>
        <w:rPr>
          <w:rFonts w:ascii="Times New Roman" w:hAnsi="Times New Roman" w:cs="Times New Roman"/>
          <w:sz w:val="26"/>
          <w:szCs w:val="26"/>
        </w:rPr>
      </w:pPr>
      <w:r w:rsidRPr="0077568A">
        <w:rPr>
          <w:rFonts w:ascii="Times New Roman" w:hAnsi="Times New Roman" w:cs="Times New Roman"/>
          <w:sz w:val="26"/>
          <w:szCs w:val="26"/>
        </w:rPr>
        <w:t>ElectroMart - Test Plan</w:t>
      </w:r>
    </w:p>
    <w:p w14:paraId="76800A4D" w14:textId="4D9718DD" w:rsidR="00BC5C06" w:rsidRPr="0077568A" w:rsidRDefault="00000000" w:rsidP="0077568A">
      <w:pPr>
        <w:spacing w:line="360" w:lineRule="auto"/>
        <w:rPr>
          <w:rFonts w:ascii="Times New Roman" w:hAnsi="Times New Roman" w:cs="Times New Roman"/>
          <w:sz w:val="26"/>
          <w:szCs w:val="26"/>
        </w:rPr>
      </w:pPr>
      <w:r w:rsidRPr="0077568A">
        <w:rPr>
          <w:rFonts w:ascii="Times New Roman" w:hAnsi="Times New Roman" w:cs="Times New Roman"/>
          <w:sz w:val="26"/>
          <w:szCs w:val="26"/>
        </w:rPr>
        <w:t>Ngày lập: 0</w:t>
      </w:r>
      <w:r w:rsidR="0077568A">
        <w:rPr>
          <w:rFonts w:ascii="Times New Roman" w:hAnsi="Times New Roman" w:cs="Times New Roman"/>
          <w:sz w:val="26"/>
          <w:szCs w:val="26"/>
        </w:rPr>
        <w:t>5</w:t>
      </w:r>
      <w:r w:rsidRPr="0077568A">
        <w:rPr>
          <w:rFonts w:ascii="Times New Roman" w:hAnsi="Times New Roman" w:cs="Times New Roman"/>
          <w:sz w:val="26"/>
          <w:szCs w:val="26"/>
        </w:rPr>
        <w:t>/02/2026</w:t>
      </w:r>
    </w:p>
    <w:p w14:paraId="291829DB" w14:textId="77777777" w:rsidR="00BC5C06" w:rsidRPr="0077568A" w:rsidRDefault="00000000" w:rsidP="0077568A">
      <w:pPr>
        <w:spacing w:line="360" w:lineRule="auto"/>
        <w:rPr>
          <w:rFonts w:ascii="Times New Roman" w:hAnsi="Times New Roman" w:cs="Times New Roman"/>
          <w:sz w:val="26"/>
          <w:szCs w:val="26"/>
        </w:rPr>
      </w:pPr>
      <w:r w:rsidRPr="0077568A">
        <w:rPr>
          <w:rFonts w:ascii="Times New Roman" w:hAnsi="Times New Roman" w:cs="Times New Roman"/>
          <w:sz w:val="26"/>
          <w:szCs w:val="26"/>
        </w:rPr>
        <w:t>Phiên bản: v1.0</w:t>
      </w:r>
    </w:p>
    <w:p w14:paraId="1F0A7008" w14:textId="77777777" w:rsidR="00BC5C06" w:rsidRPr="0077568A" w:rsidRDefault="00000000" w:rsidP="0077568A">
      <w:pPr>
        <w:spacing w:line="360" w:lineRule="auto"/>
        <w:rPr>
          <w:rFonts w:ascii="Times New Roman" w:hAnsi="Times New Roman" w:cs="Times New Roman"/>
          <w:sz w:val="26"/>
          <w:szCs w:val="26"/>
        </w:rPr>
      </w:pPr>
      <w:r w:rsidRPr="0077568A">
        <w:rPr>
          <w:rFonts w:ascii="Times New Roman" w:hAnsi="Times New Roman" w:cs="Times New Roman"/>
          <w:sz w:val="26"/>
          <w:szCs w:val="26"/>
        </w:rPr>
        <w:t>Hệ thống: Website bán đồ điện tử (E-commerce)</w:t>
      </w:r>
    </w:p>
    <w:p w14:paraId="6E78A298" w14:textId="77777777" w:rsidR="00BC5C06" w:rsidRPr="0077568A" w:rsidRDefault="00000000" w:rsidP="0077568A">
      <w:pPr>
        <w:pStyle w:val="Heading2"/>
        <w:spacing w:line="360" w:lineRule="auto"/>
        <w:rPr>
          <w:rFonts w:ascii="Times New Roman" w:hAnsi="Times New Roman" w:cs="Times New Roman"/>
        </w:rPr>
      </w:pPr>
      <w:r w:rsidRPr="0077568A">
        <w:rPr>
          <w:rFonts w:ascii="Times New Roman" w:hAnsi="Times New Roman" w:cs="Times New Roman"/>
        </w:rPr>
        <w:t>1. Giới thiệu (Introduction)</w:t>
      </w:r>
    </w:p>
    <w:p w14:paraId="25028A32" w14:textId="00700C59" w:rsidR="00BC5C06" w:rsidRPr="0077568A" w:rsidRDefault="00000000" w:rsidP="0077568A">
      <w:pPr>
        <w:spacing w:line="360" w:lineRule="auto"/>
        <w:rPr>
          <w:rFonts w:ascii="Times New Roman" w:hAnsi="Times New Roman" w:cs="Times New Roman"/>
          <w:sz w:val="26"/>
          <w:szCs w:val="26"/>
        </w:rPr>
      </w:pPr>
      <w:r w:rsidRPr="0077568A">
        <w:rPr>
          <w:rFonts w:ascii="Times New Roman" w:hAnsi="Times New Roman" w:cs="Times New Roman"/>
          <w:sz w:val="26"/>
          <w:szCs w:val="26"/>
        </w:rPr>
        <w:t>ElectroMart là website bán đồ điện tử (điện thoại, laptop, tai nghe, phụ kiện). Mục tiêu kiểm thử là xác nhận các chức năng cốt lõi hoạt động đúng theo yêu cầu R1–R16 và phát hiện lỗi chức năng/validation/UI cơ bản trước khi release.</w:t>
      </w:r>
    </w:p>
    <w:p w14:paraId="6D7C6612" w14:textId="77777777" w:rsidR="00BC5C06" w:rsidRPr="0077568A" w:rsidRDefault="00000000" w:rsidP="0077568A">
      <w:pPr>
        <w:pStyle w:val="Heading2"/>
        <w:spacing w:line="360" w:lineRule="auto"/>
        <w:rPr>
          <w:rFonts w:ascii="Times New Roman" w:hAnsi="Times New Roman" w:cs="Times New Roman"/>
        </w:rPr>
      </w:pPr>
      <w:r w:rsidRPr="0077568A">
        <w:rPr>
          <w:rFonts w:ascii="Times New Roman" w:hAnsi="Times New Roman" w:cs="Times New Roman"/>
        </w:rPr>
        <w:t>2. Phạm vi kiểm thử (Scope)</w:t>
      </w:r>
    </w:p>
    <w:p w14:paraId="5864AC6F" w14:textId="77777777" w:rsidR="00BC5C06" w:rsidRPr="0077568A" w:rsidRDefault="00000000" w:rsidP="0077568A">
      <w:pPr>
        <w:spacing w:line="360" w:lineRule="auto"/>
        <w:rPr>
          <w:rFonts w:ascii="Times New Roman" w:hAnsi="Times New Roman" w:cs="Times New Roman"/>
          <w:sz w:val="26"/>
          <w:szCs w:val="26"/>
        </w:rPr>
      </w:pPr>
      <w:r w:rsidRPr="0077568A">
        <w:rPr>
          <w:rFonts w:ascii="Times New Roman" w:hAnsi="Times New Roman" w:cs="Times New Roman"/>
          <w:sz w:val="26"/>
          <w:szCs w:val="26"/>
        </w:rPr>
        <w:t>In-scope: Authentication, Product, Cart, Checkout.</w:t>
      </w:r>
    </w:p>
    <w:p w14:paraId="29380DBF" w14:textId="77777777" w:rsidR="00BC5C06" w:rsidRPr="0077568A" w:rsidRDefault="00000000" w:rsidP="0077568A">
      <w:pPr>
        <w:spacing w:line="360" w:lineRule="auto"/>
        <w:rPr>
          <w:rFonts w:ascii="Times New Roman" w:hAnsi="Times New Roman" w:cs="Times New Roman"/>
          <w:sz w:val="26"/>
          <w:szCs w:val="26"/>
        </w:rPr>
      </w:pPr>
      <w:r w:rsidRPr="0077568A">
        <w:rPr>
          <w:rFonts w:ascii="Times New Roman" w:hAnsi="Times New Roman" w:cs="Times New Roman"/>
          <w:sz w:val="26"/>
          <w:szCs w:val="26"/>
        </w:rPr>
        <w:t>Out-of-scope: Performance/Load, Automation, Security chuyên sâu, tích hợp cổng thanh toán thật.</w:t>
      </w:r>
    </w:p>
    <w:p w14:paraId="66740FAF" w14:textId="77777777" w:rsidR="00BC5C06" w:rsidRPr="0077568A" w:rsidRDefault="00000000" w:rsidP="0077568A">
      <w:pPr>
        <w:pStyle w:val="Heading2"/>
        <w:spacing w:line="360" w:lineRule="auto"/>
        <w:rPr>
          <w:rFonts w:ascii="Times New Roman" w:hAnsi="Times New Roman" w:cs="Times New Roman"/>
        </w:rPr>
      </w:pPr>
      <w:r w:rsidRPr="0077568A">
        <w:rPr>
          <w:rFonts w:ascii="Times New Roman" w:hAnsi="Times New Roman" w:cs="Times New Roman"/>
        </w:rPr>
        <w:t>3. Phương pháp kiểm thử (Test Approach)</w:t>
      </w:r>
    </w:p>
    <w:p w14:paraId="0D8A885D" w14:textId="77777777" w:rsidR="00BC5C06" w:rsidRPr="0077568A" w:rsidRDefault="00000000" w:rsidP="0077568A">
      <w:pPr>
        <w:spacing w:line="360" w:lineRule="auto"/>
        <w:rPr>
          <w:rFonts w:ascii="Times New Roman" w:hAnsi="Times New Roman" w:cs="Times New Roman"/>
          <w:sz w:val="26"/>
          <w:szCs w:val="26"/>
        </w:rPr>
      </w:pPr>
      <w:r w:rsidRPr="0077568A">
        <w:rPr>
          <w:rFonts w:ascii="Times New Roman" w:hAnsi="Times New Roman" w:cs="Times New Roman"/>
          <w:sz w:val="26"/>
          <w:szCs w:val="26"/>
        </w:rPr>
        <w:t>Functional testing cho các luồng nghiệp vụ &amp; yêu cầu. UI testing cơ bản cho hiển thị/thông báo. Regression (smoke) sau mỗi vòng fix bug. Kỹ thuật: Positive/Negative/Boundary và validation/security cơ bản (format email, required field, session/logout, sanitize input mức cơ bản).</w:t>
      </w:r>
    </w:p>
    <w:p w14:paraId="169E1ED2" w14:textId="77777777" w:rsidR="00BC5C06" w:rsidRPr="0077568A" w:rsidRDefault="00000000" w:rsidP="0077568A">
      <w:pPr>
        <w:pStyle w:val="Heading2"/>
        <w:spacing w:line="360" w:lineRule="auto"/>
        <w:rPr>
          <w:rFonts w:ascii="Times New Roman" w:hAnsi="Times New Roman" w:cs="Times New Roman"/>
        </w:rPr>
      </w:pPr>
      <w:r w:rsidRPr="0077568A">
        <w:rPr>
          <w:rFonts w:ascii="Times New Roman" w:hAnsi="Times New Roman" w:cs="Times New Roman"/>
        </w:rPr>
        <w:t>4. Môi trường kiểm thử (Test Environment)</w:t>
      </w:r>
    </w:p>
    <w:p w14:paraId="4B111942" w14:textId="77777777" w:rsidR="00BC5C06" w:rsidRPr="0077568A" w:rsidRDefault="00000000" w:rsidP="0077568A">
      <w:pPr>
        <w:spacing w:line="360" w:lineRule="auto"/>
        <w:rPr>
          <w:rFonts w:ascii="Times New Roman" w:hAnsi="Times New Roman" w:cs="Times New Roman"/>
          <w:sz w:val="26"/>
          <w:szCs w:val="26"/>
        </w:rPr>
      </w:pPr>
      <w:r w:rsidRPr="0077568A">
        <w:rPr>
          <w:rFonts w:ascii="Times New Roman" w:hAnsi="Times New Roman" w:cs="Times New Roman"/>
          <w:sz w:val="26"/>
          <w:szCs w:val="26"/>
        </w:rPr>
        <w:t>Trình duyệt: Chrome (latest).</w:t>
      </w:r>
    </w:p>
    <w:p w14:paraId="6A02D0F1" w14:textId="77777777" w:rsidR="00BC5C06" w:rsidRPr="0077568A" w:rsidRDefault="00000000" w:rsidP="0077568A">
      <w:pPr>
        <w:spacing w:line="360" w:lineRule="auto"/>
        <w:rPr>
          <w:rFonts w:ascii="Times New Roman" w:hAnsi="Times New Roman" w:cs="Times New Roman"/>
          <w:sz w:val="26"/>
          <w:szCs w:val="26"/>
        </w:rPr>
      </w:pPr>
      <w:r w:rsidRPr="0077568A">
        <w:rPr>
          <w:rFonts w:ascii="Times New Roman" w:hAnsi="Times New Roman" w:cs="Times New Roman"/>
          <w:sz w:val="26"/>
          <w:szCs w:val="26"/>
        </w:rPr>
        <w:t>Hệ điều hành: Windows 10/11.</w:t>
      </w:r>
    </w:p>
    <w:p w14:paraId="091690D6" w14:textId="77777777" w:rsidR="00BC5C06" w:rsidRPr="0077568A" w:rsidRDefault="00000000" w:rsidP="0077568A">
      <w:pPr>
        <w:spacing w:line="360" w:lineRule="auto"/>
        <w:rPr>
          <w:rFonts w:ascii="Times New Roman" w:hAnsi="Times New Roman" w:cs="Times New Roman"/>
          <w:sz w:val="26"/>
          <w:szCs w:val="26"/>
        </w:rPr>
      </w:pPr>
      <w:r w:rsidRPr="0077568A">
        <w:rPr>
          <w:rFonts w:ascii="Times New Roman" w:hAnsi="Times New Roman" w:cs="Times New Roman"/>
          <w:sz w:val="26"/>
          <w:szCs w:val="26"/>
        </w:rPr>
        <w:t>Dữ liệu test: tài khoản giả lập, sản phẩm nhiều danh mục và nhiều mức giá.</w:t>
      </w:r>
    </w:p>
    <w:p w14:paraId="41BF08B5" w14:textId="77777777" w:rsidR="00BC5C06" w:rsidRPr="0077568A" w:rsidRDefault="00000000" w:rsidP="0077568A">
      <w:pPr>
        <w:pStyle w:val="Heading2"/>
        <w:spacing w:line="360" w:lineRule="auto"/>
        <w:rPr>
          <w:rFonts w:ascii="Times New Roman" w:hAnsi="Times New Roman" w:cs="Times New Roman"/>
        </w:rPr>
      </w:pPr>
      <w:r w:rsidRPr="0077568A">
        <w:rPr>
          <w:rFonts w:ascii="Times New Roman" w:hAnsi="Times New Roman" w:cs="Times New Roman"/>
        </w:rPr>
        <w:t>5. Entry / Exit Criteria</w:t>
      </w:r>
    </w:p>
    <w:p w14:paraId="58BDCC9D" w14:textId="77777777" w:rsidR="00BC5C06" w:rsidRPr="0077568A" w:rsidRDefault="00000000" w:rsidP="0077568A">
      <w:pPr>
        <w:spacing w:line="360" w:lineRule="auto"/>
        <w:rPr>
          <w:rFonts w:ascii="Times New Roman" w:hAnsi="Times New Roman" w:cs="Times New Roman"/>
          <w:sz w:val="26"/>
          <w:szCs w:val="26"/>
        </w:rPr>
      </w:pPr>
      <w:r w:rsidRPr="0077568A">
        <w:rPr>
          <w:rFonts w:ascii="Times New Roman" w:hAnsi="Times New Roman" w:cs="Times New Roman"/>
          <w:sz w:val="26"/>
          <w:szCs w:val="26"/>
        </w:rPr>
        <w:t>Entry: Build deploy môi trường test; module sẵn sàng; có dữ liệu test.</w:t>
      </w:r>
    </w:p>
    <w:p w14:paraId="045F7A1B" w14:textId="77777777" w:rsidR="00BC5C06" w:rsidRPr="0077568A" w:rsidRDefault="00000000" w:rsidP="0077568A">
      <w:pPr>
        <w:spacing w:line="360" w:lineRule="auto"/>
        <w:rPr>
          <w:rFonts w:ascii="Times New Roman" w:hAnsi="Times New Roman" w:cs="Times New Roman"/>
          <w:sz w:val="26"/>
          <w:szCs w:val="26"/>
        </w:rPr>
      </w:pPr>
      <w:r w:rsidRPr="0077568A">
        <w:rPr>
          <w:rFonts w:ascii="Times New Roman" w:hAnsi="Times New Roman" w:cs="Times New Roman"/>
          <w:sz w:val="26"/>
          <w:szCs w:val="26"/>
        </w:rPr>
        <w:lastRenderedPageBreak/>
        <w:t>Exit: ≥95% test case planned đã executed; không còn bug Critical; bug Major có workaround/được chấp thuận; RTM coverage ≥95%.</w:t>
      </w:r>
    </w:p>
    <w:p w14:paraId="5DDC13D5" w14:textId="77777777" w:rsidR="00BC5C06" w:rsidRPr="0077568A" w:rsidRDefault="00000000" w:rsidP="0077568A">
      <w:pPr>
        <w:pStyle w:val="Heading2"/>
        <w:spacing w:line="360" w:lineRule="auto"/>
        <w:rPr>
          <w:rFonts w:ascii="Times New Roman" w:hAnsi="Times New Roman" w:cs="Times New Roman"/>
        </w:rPr>
      </w:pPr>
      <w:r w:rsidRPr="0077568A">
        <w:rPr>
          <w:rFonts w:ascii="Times New Roman" w:hAnsi="Times New Roman" w:cs="Times New Roman"/>
        </w:rPr>
        <w:t>6. Rủi ro &amp; biện pháp giảm thiểu (Risks &amp; Mitigation)</w:t>
      </w:r>
    </w:p>
    <w:p w14:paraId="5EF1AACB" w14:textId="77777777" w:rsidR="00BC5C06" w:rsidRPr="0077568A" w:rsidRDefault="00000000" w:rsidP="0077568A">
      <w:pPr>
        <w:spacing w:line="360" w:lineRule="auto"/>
        <w:rPr>
          <w:rFonts w:ascii="Times New Roman" w:hAnsi="Times New Roman" w:cs="Times New Roman"/>
          <w:sz w:val="26"/>
          <w:szCs w:val="26"/>
        </w:rPr>
      </w:pPr>
      <w:r w:rsidRPr="0077568A">
        <w:rPr>
          <w:rFonts w:ascii="Times New Roman" w:hAnsi="Times New Roman" w:cs="Times New Roman"/>
          <w:sz w:val="26"/>
          <w:szCs w:val="26"/>
        </w:rPr>
        <w:t>Rủi ro: thiếu dữ liệu test (ảnh hưởng search/filter), thay đổi UI/flow, Visa giả lập không ổn định, thời gian test ngắn.</w:t>
      </w:r>
    </w:p>
    <w:p w14:paraId="78321478" w14:textId="77777777" w:rsidR="00BC5C06" w:rsidRPr="0077568A" w:rsidRDefault="00000000" w:rsidP="0077568A">
      <w:pPr>
        <w:spacing w:line="360" w:lineRule="auto"/>
        <w:rPr>
          <w:rFonts w:ascii="Times New Roman" w:hAnsi="Times New Roman" w:cs="Times New Roman"/>
          <w:sz w:val="26"/>
          <w:szCs w:val="26"/>
        </w:rPr>
      </w:pPr>
      <w:r w:rsidRPr="0077568A">
        <w:rPr>
          <w:rFonts w:ascii="Times New Roman" w:hAnsi="Times New Roman" w:cs="Times New Roman"/>
          <w:sz w:val="26"/>
          <w:szCs w:val="26"/>
        </w:rPr>
        <w:t>Giảm thiểu: chuẩn bị dataset đa dạng; ưu tiên smoke suite; chuẩn hoá data thẻ demo; test theo risk &amp; priority.</w:t>
      </w:r>
    </w:p>
    <w:p w14:paraId="344840EC" w14:textId="77777777" w:rsidR="00BC5C06" w:rsidRPr="0077568A" w:rsidRDefault="00000000" w:rsidP="0077568A">
      <w:pPr>
        <w:pStyle w:val="Heading2"/>
        <w:spacing w:line="360" w:lineRule="auto"/>
        <w:rPr>
          <w:rFonts w:ascii="Times New Roman" w:hAnsi="Times New Roman" w:cs="Times New Roman"/>
        </w:rPr>
      </w:pPr>
      <w:r w:rsidRPr="0077568A">
        <w:rPr>
          <w:rFonts w:ascii="Times New Roman" w:hAnsi="Times New Roman" w:cs="Times New Roman"/>
        </w:rPr>
        <w:t>7. Vai trò &amp; trách nhiệm (Roles &amp; Responsibilities)</w:t>
      </w:r>
    </w:p>
    <w:p w14:paraId="52EF64FE" w14:textId="77777777" w:rsidR="00BC5C06" w:rsidRPr="0077568A" w:rsidRDefault="00000000" w:rsidP="0077568A">
      <w:pPr>
        <w:spacing w:line="360" w:lineRule="auto"/>
        <w:rPr>
          <w:rFonts w:ascii="Times New Roman" w:hAnsi="Times New Roman" w:cs="Times New Roman"/>
          <w:sz w:val="26"/>
          <w:szCs w:val="26"/>
        </w:rPr>
      </w:pPr>
      <w:r w:rsidRPr="0077568A">
        <w:rPr>
          <w:rFonts w:ascii="Times New Roman" w:hAnsi="Times New Roman" w:cs="Times New Roman"/>
          <w:sz w:val="26"/>
          <w:szCs w:val="26"/>
        </w:rPr>
        <w:t>Tester: viết/execute test, log bug, báo cáo. Dev: fix bug &amp; cung cấp build. QA Lead: review artefact &amp; quyết định release.</w:t>
      </w:r>
    </w:p>
    <w:p w14:paraId="45023426" w14:textId="77777777" w:rsidR="00BC5C06" w:rsidRPr="0077568A" w:rsidRDefault="00000000" w:rsidP="0077568A">
      <w:pPr>
        <w:pStyle w:val="Heading2"/>
        <w:spacing w:line="360" w:lineRule="auto"/>
        <w:rPr>
          <w:rFonts w:ascii="Times New Roman" w:hAnsi="Times New Roman" w:cs="Times New Roman"/>
        </w:rPr>
      </w:pPr>
      <w:r w:rsidRPr="0077568A">
        <w:rPr>
          <w:rFonts w:ascii="Times New Roman" w:hAnsi="Times New Roman" w:cs="Times New Roman"/>
        </w:rPr>
        <w:t>8. Lịch trình kiểm thử (Test Schedule - giả lập)</w:t>
      </w:r>
    </w:p>
    <w:p w14:paraId="00976169" w14:textId="77777777" w:rsidR="00BC5C06" w:rsidRPr="0077568A" w:rsidRDefault="00000000" w:rsidP="0077568A">
      <w:pPr>
        <w:spacing w:line="360" w:lineRule="auto"/>
        <w:rPr>
          <w:rFonts w:ascii="Times New Roman" w:hAnsi="Times New Roman" w:cs="Times New Roman"/>
          <w:sz w:val="26"/>
          <w:szCs w:val="26"/>
        </w:rPr>
      </w:pPr>
      <w:r w:rsidRPr="0077568A">
        <w:rPr>
          <w:rFonts w:ascii="Times New Roman" w:hAnsi="Times New Roman" w:cs="Times New Roman"/>
          <w:sz w:val="26"/>
          <w:szCs w:val="26"/>
        </w:rPr>
        <w:t>Day 1: Review requirement + Test Plan + data.</w:t>
      </w:r>
    </w:p>
    <w:p w14:paraId="4A80B72F" w14:textId="77777777" w:rsidR="00BC5C06" w:rsidRPr="0077568A" w:rsidRDefault="00000000" w:rsidP="0077568A">
      <w:pPr>
        <w:spacing w:line="360" w:lineRule="auto"/>
        <w:rPr>
          <w:rFonts w:ascii="Times New Roman" w:hAnsi="Times New Roman" w:cs="Times New Roman"/>
          <w:sz w:val="26"/>
          <w:szCs w:val="26"/>
        </w:rPr>
      </w:pPr>
      <w:r w:rsidRPr="0077568A">
        <w:rPr>
          <w:rFonts w:ascii="Times New Roman" w:hAnsi="Times New Roman" w:cs="Times New Roman"/>
          <w:sz w:val="26"/>
          <w:szCs w:val="26"/>
        </w:rPr>
        <w:t>Day 2–3: Test Cases + RTM.</w:t>
      </w:r>
    </w:p>
    <w:p w14:paraId="47006F33" w14:textId="77777777" w:rsidR="00BC5C06" w:rsidRPr="0077568A" w:rsidRDefault="00000000" w:rsidP="0077568A">
      <w:pPr>
        <w:spacing w:line="360" w:lineRule="auto"/>
        <w:rPr>
          <w:rFonts w:ascii="Times New Roman" w:hAnsi="Times New Roman" w:cs="Times New Roman"/>
          <w:sz w:val="26"/>
          <w:szCs w:val="26"/>
        </w:rPr>
      </w:pPr>
      <w:r w:rsidRPr="0077568A">
        <w:rPr>
          <w:rFonts w:ascii="Times New Roman" w:hAnsi="Times New Roman" w:cs="Times New Roman"/>
          <w:sz w:val="26"/>
          <w:szCs w:val="26"/>
        </w:rPr>
        <w:t>Day 4: Execute vòng 1 + log bug.</w:t>
      </w:r>
    </w:p>
    <w:p w14:paraId="76B6D6C2" w14:textId="77777777" w:rsidR="00BC5C06" w:rsidRPr="0077568A" w:rsidRDefault="00000000" w:rsidP="0077568A">
      <w:pPr>
        <w:spacing w:line="360" w:lineRule="auto"/>
        <w:rPr>
          <w:rFonts w:ascii="Times New Roman" w:hAnsi="Times New Roman" w:cs="Times New Roman"/>
          <w:sz w:val="26"/>
          <w:szCs w:val="26"/>
        </w:rPr>
      </w:pPr>
      <w:r w:rsidRPr="0077568A">
        <w:rPr>
          <w:rFonts w:ascii="Times New Roman" w:hAnsi="Times New Roman" w:cs="Times New Roman"/>
          <w:sz w:val="26"/>
          <w:szCs w:val="26"/>
        </w:rPr>
        <w:t>Day 5: Re-test + regression + Test Report &amp; Metrics.</w:t>
      </w:r>
    </w:p>
    <w:sectPr w:rsidR="00BC5C06" w:rsidRPr="007756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7361545">
    <w:abstractNumId w:val="8"/>
  </w:num>
  <w:num w:numId="2" w16cid:durableId="394741978">
    <w:abstractNumId w:val="6"/>
  </w:num>
  <w:num w:numId="3" w16cid:durableId="1363942979">
    <w:abstractNumId w:val="5"/>
  </w:num>
  <w:num w:numId="4" w16cid:durableId="696656623">
    <w:abstractNumId w:val="4"/>
  </w:num>
  <w:num w:numId="5" w16cid:durableId="1967390769">
    <w:abstractNumId w:val="7"/>
  </w:num>
  <w:num w:numId="6" w16cid:durableId="311913522">
    <w:abstractNumId w:val="3"/>
  </w:num>
  <w:num w:numId="7" w16cid:durableId="2019499711">
    <w:abstractNumId w:val="2"/>
  </w:num>
  <w:num w:numId="8" w16cid:durableId="869804824">
    <w:abstractNumId w:val="1"/>
  </w:num>
  <w:num w:numId="9" w16cid:durableId="2051295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A38"/>
    <w:rsid w:val="00326F90"/>
    <w:rsid w:val="004D5114"/>
    <w:rsid w:val="0077568A"/>
    <w:rsid w:val="00AA1D8D"/>
    <w:rsid w:val="00B47730"/>
    <w:rsid w:val="00BC5C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4710C6"/>
  <w14:defaultImageDpi w14:val="300"/>
  <w15:docId w15:val="{0710112B-E794-416E-9E53-C7E8D3D2F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288</Words>
  <Characters>1643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Nguyen Quang  - ST CMCU</cp:lastModifiedBy>
  <cp:revision>2</cp:revision>
  <dcterms:created xsi:type="dcterms:W3CDTF">2013-12-23T23:15:00Z</dcterms:created>
  <dcterms:modified xsi:type="dcterms:W3CDTF">2026-02-08T19:30:00Z</dcterms:modified>
  <cp:category/>
</cp:coreProperties>
</file>